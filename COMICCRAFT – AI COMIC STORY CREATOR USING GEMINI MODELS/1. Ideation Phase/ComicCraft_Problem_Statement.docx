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Problem Statement</w:t>
      </w:r>
    </w:p>
    <w:p>
      <w:pPr>
        <w:jc w:val="center"/>
      </w:pPr>
      <w:r>
        <w:rPr>
          <w:b/>
        </w:rPr>
        <w:t>Project: ComicCraft – AI Comic Story Creator using Gemini Models</w:t>
      </w:r>
    </w:p>
    <w:p>
      <w:pPr>
        <w:pStyle w:val="Heading1"/>
      </w:pPr>
      <w:r>
        <w:t>1. Problem Statement</w:t>
      </w:r>
    </w:p>
    <w:p>
      <w:r>
        <w:t>Creating a complete comic story manually requires time, creativity, story planning, character development, scene design, illustration, and page layout. Many users may have a story idea but may not have the skills or tools required to convert that idea into a complete comic.</w:t>
      </w:r>
    </w:p>
    <w:p>
      <w:pPr>
        <w:pStyle w:val="Heading1"/>
      </w:pPr>
      <w:r>
        <w:t>2. Identified Problem</w:t>
      </w:r>
    </w:p>
    <w:p>
      <w:r>
        <w:t>There is a need for a simple AI-based application that can take a user's story idea and automatically generate a structured comic story with multiple panels, scene descriptions, dialogues, illustrations, and a downloadable PDF.</w:t>
      </w:r>
    </w:p>
    <w:p>
      <w:pPr>
        <w:pStyle w:val="Heading1"/>
      </w:pPr>
      <w:r>
        <w:t>3. Proposed Solution</w:t>
      </w:r>
    </w:p>
    <w:p>
      <w:r>
        <w:t>ComicCraft is proposed as a Generative AI web application that converts a user's story prompt into a panel-by-panel comic. Gemini models are used for story and scene generation, while an image-generation pipeline is used to create comic illustrations. The generated content is arranged into a comic layout and can be exported as a PDF.</w:t>
      </w:r>
    </w:p>
    <w:p>
      <w:pPr>
        <w:pStyle w:val="Heading1"/>
      </w:pPr>
      <w:r>
        <w:t>4. Target Users</w:t>
      </w:r>
    </w:p>
    <w:p>
      <w:pPr>
        <w:pStyle w:val="ListBullet"/>
      </w:pPr>
      <w:r>
        <w:t>Students and beginners interested in comic creation</w:t>
      </w:r>
    </w:p>
    <w:p>
      <w:pPr>
        <w:pStyle w:val="ListBullet"/>
      </w:pPr>
      <w:r>
        <w:t>Story writers and creative users</w:t>
      </w:r>
    </w:p>
    <w:p>
      <w:pPr>
        <w:pStyle w:val="ListBullet"/>
      </w:pPr>
      <w:r>
        <w:t>Teachers and learners who want visual storytelling</w:t>
      </w:r>
    </w:p>
    <w:p>
      <w:pPr>
        <w:pStyle w:val="ListBullet"/>
      </w:pPr>
      <w:r>
        <w:t>Users who want to quickly convert ideas into comics</w:t>
      </w:r>
    </w:p>
    <w:p>
      <w:pPr>
        <w:pStyle w:val="Heading1"/>
      </w:pPr>
      <w:r>
        <w:t>5. Expected Outcome</w:t>
      </w:r>
    </w:p>
    <w:p>
      <w:r>
        <w:t>The system should reduce the effort required to create a comic by combining AI story generation, image generation, panel arrangement, preview, and PDF export in one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