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Empathy Map Canvas</w:t>
      </w:r>
    </w:p>
    <w:p>
      <w:pPr>
        <w:jc w:val="center"/>
      </w:pPr>
      <w:r>
        <w:rPr>
          <w:b/>
        </w:rPr>
        <w:t>Project: ComicCraft – AI Comic Story Creator using Gemini Models</w:t>
      </w:r>
    </w:p>
    <w:p>
      <w:pPr>
        <w:pStyle w:val="Heading1"/>
      </w:pPr>
      <w:r>
        <w:t>User Persona</w:t>
      </w:r>
    </w:p>
    <w:p>
      <w:r>
        <w:t>A student or beginner who has creative story ideas but may not have advanced drawing, writing, or comic-design skills.</w:t>
      </w:r>
    </w:p>
    <w:p>
      <w:pPr>
        <w:pStyle w:val="Heading1"/>
      </w:pPr>
      <w:r>
        <w:t>1. Says</w:t>
      </w:r>
    </w:p>
    <w:p>
      <w:pPr>
        <w:pStyle w:val="ListBullet"/>
      </w:pPr>
      <w:r>
        <w:t>I have a story idea but don't know how to make it into a comic.</w:t>
      </w:r>
    </w:p>
    <w:p>
      <w:pPr>
        <w:pStyle w:val="ListBullet"/>
      </w:pPr>
      <w:r>
        <w:t>I want the characters and scenes to look interesting.</w:t>
      </w:r>
    </w:p>
    <w:p>
      <w:pPr>
        <w:pStyle w:val="ListBullet"/>
      </w:pPr>
      <w:r>
        <w:t>I want a simple way to create and download my comic.</w:t>
      </w:r>
    </w:p>
    <w:p>
      <w:pPr>
        <w:pStyle w:val="Heading1"/>
      </w:pPr>
      <w:r>
        <w:t>2. Thinks</w:t>
      </w:r>
    </w:p>
    <w:p>
      <w:pPr>
        <w:pStyle w:val="ListBullet"/>
      </w:pPr>
      <w:r>
        <w:t>Can AI create the story from my idea?</w:t>
      </w:r>
    </w:p>
    <w:p>
      <w:pPr>
        <w:pStyle w:val="ListBullet"/>
      </w:pPr>
      <w:r>
        <w:t>Can I customize the tone, setting, and art style?</w:t>
      </w:r>
    </w:p>
    <w:p>
      <w:pPr>
        <w:pStyle w:val="ListBullet"/>
      </w:pPr>
      <w:r>
        <w:t>Will the final comic be easy to preview and download?</w:t>
      </w:r>
    </w:p>
    <w:p>
      <w:pPr>
        <w:pStyle w:val="Heading1"/>
      </w:pPr>
      <w:r>
        <w:t>3. Does</w:t>
      </w:r>
    </w:p>
    <w:p>
      <w:pPr>
        <w:pStyle w:val="ListBullet"/>
      </w:pPr>
      <w:r>
        <w:t>Enters a story prompt into the application</w:t>
      </w:r>
    </w:p>
    <w:p>
      <w:pPr>
        <w:pStyle w:val="ListBullet"/>
      </w:pPr>
      <w:r>
        <w:t>Chooses or provides character, setting, tone, and art-style details</w:t>
      </w:r>
    </w:p>
    <w:p>
      <w:pPr>
        <w:pStyle w:val="ListBullet"/>
      </w:pPr>
      <w:r>
        <w:t>Generates the comic</w:t>
      </w:r>
    </w:p>
    <w:p>
      <w:pPr>
        <w:pStyle w:val="ListBullet"/>
      </w:pPr>
      <w:r>
        <w:t>Previews the generated panels</w:t>
      </w:r>
    </w:p>
    <w:p>
      <w:pPr>
        <w:pStyle w:val="ListBullet"/>
      </w:pPr>
      <w:r>
        <w:t>Downloads the comic as a PDF</w:t>
      </w:r>
    </w:p>
    <w:p>
      <w:pPr>
        <w:pStyle w:val="Heading1"/>
      </w:pPr>
      <w:r>
        <w:t>4. Feels</w:t>
      </w:r>
    </w:p>
    <w:p>
      <w:pPr>
        <w:pStyle w:val="ListBullet"/>
      </w:pPr>
      <w:r>
        <w:t>Excited to see the story become visual</w:t>
      </w:r>
    </w:p>
    <w:p>
      <w:pPr>
        <w:pStyle w:val="ListBullet"/>
      </w:pPr>
      <w:r>
        <w:t>Curious about the generated characters and scenes</w:t>
      </w:r>
    </w:p>
    <w:p>
      <w:pPr>
        <w:pStyle w:val="ListBullet"/>
      </w:pPr>
      <w:r>
        <w:t>Wants the process to be simple and fast</w:t>
      </w:r>
    </w:p>
    <w:p>
      <w:pPr>
        <w:pStyle w:val="ListBullet"/>
      </w:pPr>
      <w:r>
        <w:t>May feel frustrated if image generation or export fails</w:t>
      </w:r>
    </w:p>
    <w:p>
      <w:pPr>
        <w:pStyle w:val="Heading1"/>
      </w:pPr>
      <w:r>
        <w:t>5. Pains</w:t>
      </w:r>
    </w:p>
    <w:p>
      <w:pPr>
        <w:pStyle w:val="ListBullet"/>
      </w:pPr>
      <w:r>
        <w:t>Manual comic creation takes a lot of time</w:t>
      </w:r>
    </w:p>
    <w:p>
      <w:pPr>
        <w:pStyle w:val="ListBullet"/>
      </w:pPr>
      <w:r>
        <w:t>Drawing characters and scenes requires skill</w:t>
      </w:r>
    </w:p>
    <w:p>
      <w:pPr>
        <w:pStyle w:val="ListBullet"/>
      </w:pPr>
      <w:r>
        <w:t>Arranging panels and text manually is difficult</w:t>
      </w:r>
    </w:p>
    <w:p>
      <w:pPr>
        <w:pStyle w:val="ListBullet"/>
      </w:pPr>
      <w:r>
        <w:t>Using multiple separate tools can be complicated</w:t>
      </w:r>
    </w:p>
    <w:p>
      <w:pPr>
        <w:pStyle w:val="Heading1"/>
      </w:pPr>
      <w:r>
        <w:t>6. Gains</w:t>
      </w:r>
    </w:p>
    <w:p>
      <w:pPr>
        <w:pStyle w:val="ListBullet"/>
      </w:pPr>
      <w:r>
        <w:t>Quick comic generation</w:t>
      </w:r>
    </w:p>
    <w:p>
      <w:pPr>
        <w:pStyle w:val="ListBullet"/>
      </w:pPr>
      <w:r>
        <w:t>AI-assisted storytelling</w:t>
      </w:r>
    </w:p>
    <w:p>
      <w:pPr>
        <w:pStyle w:val="ListBullet"/>
      </w:pPr>
      <w:r>
        <w:t>Automatic illustrations</w:t>
      </w:r>
    </w:p>
    <w:p>
      <w:pPr>
        <w:pStyle w:val="ListBullet"/>
      </w:pPr>
      <w:r>
        <w:t>Easy panel organization</w:t>
      </w:r>
    </w:p>
    <w:p>
      <w:pPr>
        <w:pStyle w:val="ListBullet"/>
      </w:pPr>
      <w:r>
        <w:t>Web preview and PDF 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