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Brainstorming – Idea Generation – Prioritization</w:t>
      </w:r>
    </w:p>
    <w:p>
      <w:pPr>
        <w:jc w:val="center"/>
      </w:pPr>
      <w:r>
        <w:rPr>
          <w:b/>
        </w:rPr>
        <w:t>Project: ComicCraft – AI Comic Story Creator using Gemini Models</w:t>
      </w:r>
    </w:p>
    <w:p>
      <w:pPr>
        <w:pStyle w:val="Heading1"/>
      </w:pPr>
      <w:r>
        <w:t>1. Objective</w:t>
      </w:r>
    </w:p>
    <w:p>
      <w:r>
        <w:t>To generate possible ideas for solving the problem of converting a simple story idea into a complete comic using Generative AI.</w:t>
      </w:r>
    </w:p>
    <w:p>
      <w:pPr>
        <w:pStyle w:val="Heading1"/>
      </w:pPr>
      <w:r>
        <w:t>2. Ideas Generated</w:t>
      </w:r>
    </w:p>
    <w:p>
      <w:pPr>
        <w:pStyle w:val="ListBullet"/>
      </w:pPr>
      <w:r>
        <w:t>AI-based comic story generation from a text prompt</w:t>
      </w:r>
    </w:p>
    <w:p>
      <w:pPr>
        <w:pStyle w:val="ListBullet"/>
      </w:pPr>
      <w:r>
        <w:t>Automatic panel-by-panel story generation</w:t>
      </w:r>
    </w:p>
    <w:p>
      <w:pPr>
        <w:pStyle w:val="ListBullet"/>
      </w:pPr>
      <w:r>
        <w:t>AI-generated character and scene descriptions</w:t>
      </w:r>
    </w:p>
    <w:p>
      <w:pPr>
        <w:pStyle w:val="ListBullet"/>
      </w:pPr>
      <w:r>
        <w:t>AI-generated comic illustrations</w:t>
      </w:r>
    </w:p>
    <w:p>
      <w:pPr>
        <w:pStyle w:val="ListBullet"/>
      </w:pPr>
      <w:r>
        <w:t>Customizable character, setting, tone, and art style</w:t>
      </w:r>
    </w:p>
    <w:p>
      <w:pPr>
        <w:pStyle w:val="ListBullet"/>
      </w:pPr>
      <w:r>
        <w:t>Web-based comic preview</w:t>
      </w:r>
    </w:p>
    <w:p>
      <w:pPr>
        <w:pStyle w:val="ListBullet"/>
      </w:pPr>
      <w:r>
        <w:t>Automatic comic layout generation</w:t>
      </w:r>
    </w:p>
    <w:p>
      <w:pPr>
        <w:pStyle w:val="ListBullet"/>
      </w:pPr>
      <w:r>
        <w:t>PDF export and download</w:t>
      </w:r>
    </w:p>
    <w:p>
      <w:pPr>
        <w:pStyle w:val="Heading1"/>
      </w:pPr>
      <w:r>
        <w:t>3. Idea Prioritization</w:t>
      </w:r>
    </w:p>
    <w:p>
      <w:pPr>
        <w:pStyle w:val="ListBullet"/>
      </w:pPr>
      <w:r>
        <w:t>Story generation using Gemini – High priority</w:t>
      </w:r>
    </w:p>
    <w:p>
      <w:pPr>
        <w:pStyle w:val="ListBullet"/>
      </w:pPr>
      <w:r>
        <w:t>Panel-by-panel structure – High priority</w:t>
      </w:r>
    </w:p>
    <w:p>
      <w:pPr>
        <w:pStyle w:val="ListBullet"/>
      </w:pPr>
      <w:r>
        <w:t>AI image generation – High priority</w:t>
      </w:r>
    </w:p>
    <w:p>
      <w:pPr>
        <w:pStyle w:val="ListBullet"/>
      </w:pPr>
      <w:r>
        <w:t>Web preview – High priority</w:t>
      </w:r>
    </w:p>
    <w:p>
      <w:pPr>
        <w:pStyle w:val="ListBullet"/>
      </w:pPr>
      <w:r>
        <w:t>PDF export – High priority</w:t>
      </w:r>
    </w:p>
    <w:p>
      <w:pPr>
        <w:pStyle w:val="ListBullet"/>
      </w:pPr>
      <w:r>
        <w:t>Advanced customization – Medium priority</w:t>
      </w:r>
    </w:p>
    <w:p>
      <w:pPr>
        <w:pStyle w:val="Heading1"/>
      </w:pPr>
      <w:r>
        <w:t>4. Selected Idea</w:t>
      </w:r>
    </w:p>
    <w:p>
      <w:r>
        <w:t>The selected idea is an AI-powered web application named ComicCraft. The application accepts a story prompt and generates a structured multi-panel comic with story text and illustrations. The final comic can be previewed and exported as a PDF.</w:t>
      </w:r>
    </w:p>
    <w:p>
      <w:pPr>
        <w:pStyle w:val="Heading1"/>
      </w:pPr>
      <w:r>
        <w:t>5. Expected Benefit</w:t>
      </w:r>
    </w:p>
    <w:p>
      <w:r>
        <w:t>The selected solution provides an integrated workflow for story creation, illustration, layout, preview, and export, making comic creation easier for users with limited design or drawing skills.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